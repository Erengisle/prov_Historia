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Prov: Det långa 1800-talet</w:t>
      </w:r>
    </w:p>
    <w:p>
      <w:pPr>
        <w:keepNext w:val="0"/>
        <w:spacing w:before="0" w:after="160"/>
      </w:pPr>
      <w:r>
        <w:rPr>
          <w:b w:val="0"/>
          <w:color w:val="555555"/>
          <w:sz w:val="19"/>
        </w:rPr>
        <w:t>En fråga per block. Kopiera frågetexten och alternativen var för sig in i Trelson. Raden Svar N: är elevens svarsrubrik och ska följa med, så att bedömningen kan dela upp svaren per fråga.</w:t>
      </w:r>
    </w:p>
    <w:p>
      <w:pPr>
        <w:keepNext w:val="0"/>
        <w:spacing w:before="0" w:after="40"/>
      </w:pPr>
      <w:r>
        <w:rPr>
          <w:b/>
          <w:sz w:val="20"/>
        </w:rPr>
        <w:t>Instruktion till eleverna (överst i provet):</w:t>
      </w:r>
    </w:p>
    <w:p>
      <w:pPr>
        <w:keepNext w:val="0"/>
        <w:spacing w:before="0" w:after="80"/>
      </w:pPr>
      <w:r>
        <w:rPr>
          <w:b w:val="0"/>
          <w:sz w:val="22"/>
        </w:rPr>
        <w:t>Del 1–3 är obligatoriska och kan tillsammans ge betyget E. Del 4–6 är frivilliga. Där kan du visa kunskaper för C och A. Svara på så mycket du kan. Du kan lämna in även om du inte har svarat på allt.</w:t>
      </w:r>
    </w:p>
    <w:p>
      <w:pPr>
        <w:keepNext w:val="0"/>
        <w:spacing w:before="0" w:after="80"/>
      </w:pPr>
      <w:r>
        <w:rPr>
          <w:b w:val="0"/>
          <w:sz w:val="22"/>
        </w:rPr>
        <w:t>Skriv varje svar direkt efter raden Svar 1:, Svar 2: och så vidare. Ta inte bort de raderna. Vid flervalsfrågorna skriver du bokstaven för det alternativ du väljer.</w:t>
      </w:r>
    </w:p>
    <w:p>
      <w:pPr>
        <w:keepNext/>
        <w:spacing w:before="320" w:after="40"/>
      </w:pPr>
      <w:r>
        <w:rPr>
          <w:b/>
          <w:sz w:val="24"/>
        </w:rPr>
        <w:t>Del 1 – obligatorisk</w:t>
      </w:r>
    </w:p>
    <w:p>
      <w:pPr>
        <w:keepNext/>
        <w:spacing w:before="200" w:after="0"/>
      </w:pPr>
      <w:r>
        <w:rPr>
          <w:b/>
          <w:color w:val="555555"/>
          <w:sz w:val="20"/>
        </w:rPr>
        <w:t>Fråga 1 – Flerval (1 p)</w:t>
      </w:r>
    </w:p>
    <w:p>
      <w:pPr>
        <w:keepNext/>
        <w:spacing w:before="0" w:after="0"/>
      </w:pPr>
      <w:r>
        <w:rPr>
          <w:b w:val="0"/>
          <w:sz w:val="22"/>
        </w:rPr>
        <w:t>Vad innebar det att de europeiska staterna omkring 1789 var privilegiesamhällen?</w:t>
      </w:r>
    </w:p>
    <w:p>
      <w:pPr>
        <w:keepNext/>
        <w:spacing w:before="0" w:after="0"/>
      </w:pPr>
      <w:r>
        <w:rPr>
          <w:b w:val="0"/>
          <w:sz w:val="22"/>
        </w:rPr>
        <w:t>A. Vissa grupper hade förmåner som andra saknade.</w:t>
      </w:r>
    </w:p>
    <w:p>
      <w:pPr>
        <w:keepNext/>
        <w:spacing w:before="0" w:after="0"/>
      </w:pPr>
      <w:r>
        <w:rPr>
          <w:b w:val="0"/>
          <w:sz w:val="22"/>
        </w:rPr>
        <w:t>B. Alla medborgare var lika inför lagen.</w:t>
      </w:r>
    </w:p>
    <w:p>
      <w:pPr>
        <w:keepNext/>
        <w:spacing w:before="0" w:after="0"/>
      </w:pPr>
      <w:r>
        <w:rPr>
          <w:b w:val="0"/>
          <w:sz w:val="22"/>
        </w:rPr>
        <w:t>C. Kungen delade makten med ett folkvalt parlament.</w:t>
      </w:r>
    </w:p>
    <w:p>
      <w:pPr>
        <w:keepNext w:val="0"/>
        <w:spacing w:before="80" w:after="0"/>
      </w:pPr>
      <w:r>
        <w:rPr>
          <w:b/>
          <w:sz w:val="22"/>
        </w:rPr>
        <w:t>Svar 1:</w:t>
      </w:r>
    </w:p>
    <w:p>
      <w:pPr>
        <w:keepNext/>
        <w:spacing w:before="200" w:after="0"/>
      </w:pPr>
      <w:r>
        <w:rPr>
          <w:b/>
          <w:color w:val="555555"/>
          <w:sz w:val="20"/>
        </w:rPr>
        <w:t>Fråga 2 – Flerval (1 p)</w:t>
      </w:r>
    </w:p>
    <w:p>
      <w:pPr>
        <w:keepNext/>
        <w:spacing w:before="0" w:after="0"/>
      </w:pPr>
      <w:r>
        <w:rPr>
          <w:b w:val="0"/>
          <w:sz w:val="22"/>
        </w:rPr>
        <w:t>Varför kallade Ludvig XVI till generalständernas möte i Versailles 1789?</w:t>
      </w:r>
    </w:p>
    <w:p>
      <w:pPr>
        <w:keepNext/>
        <w:spacing w:before="0" w:after="0"/>
      </w:pPr>
      <w:r>
        <w:rPr>
          <w:b w:val="0"/>
          <w:sz w:val="22"/>
        </w:rPr>
        <w:t>A. Han ville avskaffa adelns och prästernas privilegier.</w:t>
      </w:r>
    </w:p>
    <w:p>
      <w:pPr>
        <w:keepNext/>
        <w:spacing w:before="0" w:after="0"/>
      </w:pPr>
      <w:r>
        <w:rPr>
          <w:b w:val="0"/>
          <w:sz w:val="22"/>
        </w:rPr>
        <w:t>B. Han behövde parlamentets godkännande för att ändra skattesystemet.</w:t>
      </w:r>
    </w:p>
    <w:p>
      <w:pPr>
        <w:keepNext/>
        <w:spacing w:before="0" w:after="0"/>
      </w:pPr>
      <w:r>
        <w:rPr>
          <w:b w:val="0"/>
          <w:sz w:val="22"/>
        </w:rPr>
        <w:t>C. Han ville ha stöd för ett krig mot Österrike och Preussen.</w:t>
      </w:r>
    </w:p>
    <w:p>
      <w:pPr>
        <w:keepNext w:val="0"/>
        <w:spacing w:before="80" w:after="0"/>
      </w:pPr>
      <w:r>
        <w:rPr>
          <w:b/>
          <w:sz w:val="22"/>
        </w:rPr>
        <w:t>Svar 2:</w:t>
      </w:r>
    </w:p>
    <w:p>
      <w:pPr>
        <w:keepNext/>
        <w:spacing w:before="200" w:after="0"/>
      </w:pPr>
      <w:r>
        <w:rPr>
          <w:b/>
          <w:color w:val="555555"/>
          <w:sz w:val="20"/>
        </w:rPr>
        <w:t>Fråga 3 – Flerval (1 p)</w:t>
      </w:r>
    </w:p>
    <w:p>
      <w:pPr>
        <w:keepNext/>
        <w:spacing w:before="0" w:after="0"/>
      </w:pPr>
      <w:r>
        <w:rPr>
          <w:b w:val="0"/>
          <w:sz w:val="22"/>
        </w:rPr>
        <w:t>Varför lämnade tredje ståndet förhandlingarna och bildade nationalförsamlingen?</w:t>
      </w:r>
    </w:p>
    <w:p>
      <w:pPr>
        <w:keepNext/>
        <w:spacing w:before="0" w:after="0"/>
      </w:pPr>
      <w:r>
        <w:rPr>
          <w:b w:val="0"/>
          <w:sz w:val="22"/>
        </w:rPr>
        <w:t>A. Kungen hade förbjudit dem att delta i mötet.</w:t>
      </w:r>
    </w:p>
    <w:p>
      <w:pPr>
        <w:keepNext/>
        <w:spacing w:before="0" w:after="0"/>
      </w:pPr>
      <w:r>
        <w:rPr>
          <w:b w:val="0"/>
          <w:sz w:val="22"/>
        </w:rPr>
        <w:t>B. De ville att Frankrike genast skulle bli en republik.</w:t>
      </w:r>
    </w:p>
    <w:p>
      <w:pPr>
        <w:keepNext/>
        <w:spacing w:before="0" w:after="0"/>
      </w:pPr>
      <w:r>
        <w:rPr>
          <w:b w:val="0"/>
          <w:sz w:val="22"/>
        </w:rPr>
        <w:t>C. Med en röst per stånd kunde adeln och prästerna rösta ned dem.</w:t>
      </w:r>
    </w:p>
    <w:p>
      <w:pPr>
        <w:keepNext w:val="0"/>
        <w:spacing w:before="80" w:after="0"/>
      </w:pPr>
      <w:r>
        <w:rPr>
          <w:b/>
          <w:sz w:val="22"/>
        </w:rPr>
        <w:t>Svar 3:</w:t>
      </w:r>
    </w:p>
    <w:p>
      <w:pPr>
        <w:keepNext/>
        <w:spacing w:before="200" w:after="0"/>
      </w:pPr>
      <w:r>
        <w:rPr>
          <w:b/>
          <w:color w:val="555555"/>
          <w:sz w:val="20"/>
        </w:rPr>
        <w:t>Fråga 4 – Flerval (1 p)</w:t>
      </w:r>
    </w:p>
    <w:p>
      <w:pPr>
        <w:keepNext/>
        <w:spacing w:before="0" w:after="0"/>
      </w:pPr>
      <w:r>
        <w:rPr>
          <w:b w:val="0"/>
          <w:sz w:val="22"/>
        </w:rPr>
        <w:t>Vad var skräckväldet?</w:t>
      </w:r>
    </w:p>
    <w:p>
      <w:pPr>
        <w:keepNext/>
        <w:spacing w:before="0" w:after="0"/>
      </w:pPr>
      <w:r>
        <w:rPr>
          <w:b w:val="0"/>
          <w:sz w:val="22"/>
        </w:rPr>
        <w:t>A. Napoleons styre med censur och hemlig polis.</w:t>
      </w:r>
    </w:p>
    <w:p>
      <w:pPr>
        <w:keepNext/>
        <w:spacing w:before="0" w:after="0"/>
      </w:pPr>
      <w:r>
        <w:rPr>
          <w:b w:val="0"/>
          <w:sz w:val="22"/>
        </w:rPr>
        <w:t>B. De radikalas styre under Robespierre då misstänkta motståndare avrättades.</w:t>
      </w:r>
    </w:p>
    <w:p>
      <w:pPr>
        <w:keepNext/>
        <w:spacing w:before="0" w:after="0"/>
      </w:pPr>
      <w:r>
        <w:rPr>
          <w:b w:val="0"/>
          <w:sz w:val="22"/>
        </w:rPr>
        <w:t>C. Kungens försök att slå ned revolutionen med armén.</w:t>
      </w:r>
    </w:p>
    <w:p>
      <w:pPr>
        <w:keepNext w:val="0"/>
        <w:spacing w:before="80" w:after="0"/>
      </w:pPr>
      <w:r>
        <w:rPr>
          <w:b/>
          <w:sz w:val="22"/>
        </w:rPr>
        <w:t>Svar 4:</w:t>
      </w:r>
    </w:p>
    <w:p>
      <w:pPr>
        <w:keepNext/>
        <w:spacing w:before="200" w:after="0"/>
      </w:pPr>
      <w:r>
        <w:rPr>
          <w:b/>
          <w:color w:val="555555"/>
          <w:sz w:val="20"/>
        </w:rPr>
        <w:t>Fråga 5 – Flerval (1 p)</w:t>
      </w:r>
    </w:p>
    <w:p>
      <w:pPr>
        <w:keepNext/>
        <w:spacing w:before="0" w:after="0"/>
      </w:pPr>
      <w:r>
        <w:rPr>
          <w:b w:val="0"/>
          <w:sz w:val="22"/>
        </w:rPr>
        <w:t>Hur tog Napoleon Bonaparte makten i Frankrike 1799?</w:t>
      </w:r>
    </w:p>
    <w:p>
      <w:pPr>
        <w:keepNext/>
        <w:spacing w:before="0" w:after="0"/>
      </w:pPr>
      <w:r>
        <w:rPr>
          <w:b w:val="0"/>
          <w:sz w:val="22"/>
        </w:rPr>
        <w:t>A. Genom en statskupp.</w:t>
      </w:r>
    </w:p>
    <w:p>
      <w:pPr>
        <w:keepNext/>
        <w:spacing w:before="0" w:after="0"/>
      </w:pPr>
      <w:r>
        <w:rPr>
          <w:b w:val="0"/>
          <w:sz w:val="22"/>
        </w:rPr>
        <w:t>B. Genom att vinna ett val.</w:t>
      </w:r>
    </w:p>
    <w:p>
      <w:pPr>
        <w:keepNext/>
        <w:spacing w:before="0" w:after="0"/>
      </w:pPr>
      <w:r>
        <w:rPr>
          <w:b w:val="0"/>
          <w:sz w:val="22"/>
        </w:rPr>
        <w:t>C. Genom att ärva kronan.</w:t>
      </w:r>
    </w:p>
    <w:p>
      <w:pPr>
        <w:keepNext w:val="0"/>
        <w:spacing w:before="80" w:after="0"/>
      </w:pPr>
      <w:r>
        <w:rPr>
          <w:b/>
          <w:sz w:val="22"/>
        </w:rPr>
        <w:t>Svar 5:</w:t>
      </w:r>
    </w:p>
    <w:p>
      <w:pPr>
        <w:keepNext/>
        <w:spacing w:before="200" w:after="0"/>
      </w:pPr>
      <w:r>
        <w:rPr>
          <w:b/>
          <w:color w:val="555555"/>
          <w:sz w:val="20"/>
        </w:rPr>
        <w:t>Fråga 6 – Flerval (1 p)</w:t>
      </w:r>
    </w:p>
    <w:p>
      <w:pPr>
        <w:keepNext/>
        <w:spacing w:before="0" w:after="0"/>
      </w:pPr>
      <w:r>
        <w:rPr>
          <w:b w:val="0"/>
          <w:sz w:val="22"/>
        </w:rPr>
        <w:t>Vad var Code Napoléon?</w:t>
      </w:r>
    </w:p>
    <w:p>
      <w:pPr>
        <w:keepNext/>
        <w:spacing w:before="0" w:after="0"/>
      </w:pPr>
      <w:r>
        <w:rPr>
          <w:b w:val="0"/>
          <w:sz w:val="22"/>
        </w:rPr>
        <w:t>A. Ett fredsavtal mellan Frankrike och Storbritannien.</w:t>
      </w:r>
    </w:p>
    <w:p>
      <w:pPr>
        <w:keepNext/>
        <w:spacing w:before="0" w:after="0"/>
      </w:pPr>
      <w:r>
        <w:rPr>
          <w:b w:val="0"/>
          <w:sz w:val="22"/>
        </w:rPr>
        <w:t>B. En lag som gav adeln tillbaka dess privilegier.</w:t>
      </w:r>
    </w:p>
    <w:p>
      <w:pPr>
        <w:keepNext/>
        <w:spacing w:before="0" w:after="0"/>
      </w:pPr>
      <w:r>
        <w:rPr>
          <w:b w:val="0"/>
          <w:sz w:val="22"/>
        </w:rPr>
        <w:t>C. En ny lagbok som bland annat gav likhet inför lagen.</w:t>
      </w:r>
    </w:p>
    <w:p>
      <w:pPr>
        <w:keepNext w:val="0"/>
        <w:spacing w:before="80" w:after="0"/>
      </w:pPr>
      <w:r>
        <w:rPr>
          <w:b/>
          <w:sz w:val="22"/>
        </w:rPr>
        <w:t>Svar 6:</w:t>
      </w:r>
    </w:p>
    <w:p>
      <w:pPr>
        <w:keepNext/>
        <w:spacing w:before="200" w:after="0"/>
      </w:pPr>
      <w:r>
        <w:rPr>
          <w:b/>
          <w:color w:val="555555"/>
          <w:sz w:val="20"/>
        </w:rPr>
        <w:t>Fråga 7 – Flerval (1 p)</w:t>
      </w:r>
    </w:p>
    <w:p>
      <w:pPr>
        <w:keepNext/>
        <w:spacing w:before="0" w:after="0"/>
      </w:pPr>
      <w:r>
        <w:rPr>
          <w:b w:val="0"/>
          <w:sz w:val="22"/>
        </w:rPr>
        <w:t>Vad hände med Finland 1809?</w:t>
      </w:r>
    </w:p>
    <w:p>
      <w:pPr>
        <w:keepNext/>
        <w:spacing w:before="0" w:after="0"/>
      </w:pPr>
      <w:r>
        <w:rPr>
          <w:b w:val="0"/>
          <w:sz w:val="22"/>
        </w:rPr>
        <w:t>A. Sverige förlorade Finland till Ryssland.</w:t>
      </w:r>
    </w:p>
    <w:p>
      <w:pPr>
        <w:keepNext/>
        <w:spacing w:before="0" w:after="0"/>
      </w:pPr>
      <w:r>
        <w:rPr>
          <w:b w:val="0"/>
          <w:sz w:val="22"/>
        </w:rPr>
        <w:t>B. Finland blev en självständig stat.</w:t>
      </w:r>
    </w:p>
    <w:p>
      <w:pPr>
        <w:keepNext/>
        <w:spacing w:before="0" w:after="0"/>
      </w:pPr>
      <w:r>
        <w:rPr>
          <w:b w:val="0"/>
          <w:sz w:val="22"/>
        </w:rPr>
        <w:t>C. Finland erövrades av Napoleons armé.</w:t>
      </w:r>
    </w:p>
    <w:p>
      <w:pPr>
        <w:keepNext w:val="0"/>
        <w:spacing w:before="80" w:after="0"/>
      </w:pPr>
      <w:r>
        <w:rPr>
          <w:b/>
          <w:sz w:val="22"/>
        </w:rPr>
        <w:t>Svar 7:</w:t>
      </w:r>
    </w:p>
    <w:p>
      <w:pPr>
        <w:keepNext/>
        <w:spacing w:before="200" w:after="0"/>
      </w:pPr>
      <w:r>
        <w:rPr>
          <w:b/>
          <w:color w:val="555555"/>
          <w:sz w:val="20"/>
        </w:rPr>
        <w:t>Fråga 8 – Flerval (1 p)</w:t>
      </w:r>
    </w:p>
    <w:p>
      <w:pPr>
        <w:keepNext/>
        <w:spacing w:before="0" w:after="0"/>
      </w:pPr>
      <w:r>
        <w:rPr>
          <w:b w:val="0"/>
          <w:sz w:val="22"/>
        </w:rPr>
        <w:t>Varför misslyckades Napoleons fälttåg mot Ryssland 1812?</w:t>
      </w:r>
    </w:p>
    <w:p>
      <w:pPr>
        <w:keepNext/>
        <w:spacing w:before="0" w:after="0"/>
      </w:pPr>
      <w:r>
        <w:rPr>
          <w:b w:val="0"/>
          <w:sz w:val="22"/>
        </w:rPr>
        <w:t>A. Storbritanniens flotta stoppade arméns förnödenheter.</w:t>
      </w:r>
    </w:p>
    <w:p>
      <w:pPr>
        <w:keepNext/>
        <w:spacing w:before="0" w:after="0"/>
      </w:pPr>
      <w:r>
        <w:rPr>
          <w:b w:val="0"/>
          <w:sz w:val="22"/>
        </w:rPr>
        <w:t>B. Preussen och Österrike bytte sida under fälttåget.</w:t>
      </w:r>
    </w:p>
    <w:p>
      <w:pPr>
        <w:keepNext/>
        <w:spacing w:before="0" w:after="0"/>
      </w:pPr>
      <w:r>
        <w:rPr>
          <w:b w:val="0"/>
          <w:sz w:val="22"/>
        </w:rPr>
        <w:t>C. Ryssarna brände allt på vägen så att armén saknade mat.</w:t>
      </w:r>
    </w:p>
    <w:p>
      <w:pPr>
        <w:keepNext w:val="0"/>
        <w:spacing w:before="80" w:after="0"/>
      </w:pPr>
      <w:r>
        <w:rPr>
          <w:b/>
          <w:sz w:val="22"/>
        </w:rPr>
        <w:t>Svar 8:</w:t>
      </w:r>
    </w:p>
    <w:p>
      <w:pPr>
        <w:keepNext/>
        <w:spacing w:before="200" w:after="0"/>
      </w:pPr>
      <w:r>
        <w:rPr>
          <w:b/>
          <w:color w:val="555555"/>
          <w:sz w:val="20"/>
        </w:rPr>
        <w:t>Fråga 9 – Flerval (1 p)</w:t>
      </w:r>
    </w:p>
    <w:p>
      <w:pPr>
        <w:keepNext/>
        <w:spacing w:before="0" w:after="0"/>
      </w:pPr>
      <w:r>
        <w:rPr>
          <w:b w:val="0"/>
          <w:sz w:val="22"/>
        </w:rPr>
        <w:t>Vad var syftet med Wienkongressen 1814–1815?</w:t>
      </w:r>
    </w:p>
    <w:p>
      <w:pPr>
        <w:keepNext/>
        <w:spacing w:before="0" w:after="0"/>
      </w:pPr>
      <w:r>
        <w:rPr>
          <w:b w:val="0"/>
          <w:sz w:val="22"/>
        </w:rPr>
        <w:t>A. Att sprida franska revolutionens idéer i Europa.</w:t>
      </w:r>
    </w:p>
    <w:p>
      <w:pPr>
        <w:keepNext/>
        <w:spacing w:before="0" w:after="0"/>
      </w:pPr>
      <w:r>
        <w:rPr>
          <w:b w:val="0"/>
          <w:sz w:val="22"/>
        </w:rPr>
        <w:t>B. Att återskapa Europa så som det varit före revolutionen.</w:t>
      </w:r>
    </w:p>
    <w:p>
      <w:pPr>
        <w:keepNext/>
        <w:spacing w:before="0" w:after="0"/>
      </w:pPr>
      <w:r>
        <w:rPr>
          <w:b w:val="0"/>
          <w:sz w:val="22"/>
        </w:rPr>
        <w:t>C. Att ena de tyska staterna till ett rike.</w:t>
      </w:r>
    </w:p>
    <w:p>
      <w:pPr>
        <w:keepNext w:val="0"/>
        <w:spacing w:before="80" w:after="0"/>
      </w:pPr>
      <w:r>
        <w:rPr>
          <w:b/>
          <w:sz w:val="22"/>
        </w:rPr>
        <w:t>Svar 9:</w:t>
      </w:r>
    </w:p>
    <w:p>
      <w:pPr>
        <w:keepNext/>
        <w:spacing w:before="200" w:after="0"/>
      </w:pPr>
      <w:r>
        <w:rPr>
          <w:b/>
          <w:color w:val="555555"/>
          <w:sz w:val="20"/>
        </w:rPr>
        <w:t>Fråga 10 – Flerval (1 p)</w:t>
      </w:r>
    </w:p>
    <w:p>
      <w:pPr>
        <w:keepNext/>
        <w:spacing w:before="0" w:after="0"/>
      </w:pPr>
      <w:r>
        <w:rPr>
          <w:b w:val="0"/>
          <w:sz w:val="22"/>
        </w:rPr>
        <w:t>Varför drabbades Storbritannien inte av revolutioner på samma sätt som Frankrike?</w:t>
      </w:r>
    </w:p>
    <w:p>
      <w:pPr>
        <w:keepNext/>
        <w:spacing w:before="0" w:after="0"/>
      </w:pPr>
      <w:r>
        <w:rPr>
          <w:b w:val="0"/>
          <w:sz w:val="22"/>
        </w:rPr>
        <w:t>A. Arbetarklassen hade redan fått rösträtt.</w:t>
      </w:r>
    </w:p>
    <w:p>
      <w:pPr>
        <w:keepNext/>
        <w:spacing w:before="0" w:after="0"/>
      </w:pPr>
      <w:r>
        <w:rPr>
          <w:b w:val="0"/>
          <w:sz w:val="22"/>
        </w:rPr>
        <w:t>B. De styrande genomförde reformer för att undvika revolution.</w:t>
      </w:r>
    </w:p>
    <w:p>
      <w:pPr>
        <w:keepNext/>
        <w:spacing w:before="0" w:after="0"/>
      </w:pPr>
      <w:r>
        <w:rPr>
          <w:b w:val="0"/>
          <w:sz w:val="22"/>
        </w:rPr>
        <w:t>C. Kungen var enväldig och slog ned alla protester.</w:t>
      </w:r>
    </w:p>
    <w:p>
      <w:pPr>
        <w:keepNext w:val="0"/>
        <w:spacing w:before="80" w:after="0"/>
      </w:pPr>
      <w:r>
        <w:rPr>
          <w:b/>
          <w:sz w:val="22"/>
        </w:rPr>
        <w:t>Svar 10:</w:t>
      </w:r>
    </w:p>
    <w:p>
      <w:pPr>
        <w:keepNext/>
        <w:spacing w:before="200" w:after="0"/>
      </w:pPr>
      <w:r>
        <w:rPr>
          <w:b/>
          <w:color w:val="555555"/>
          <w:sz w:val="20"/>
        </w:rPr>
        <w:t>Fråga 11 – Flerval (1 p)</w:t>
      </w:r>
    </w:p>
    <w:p>
      <w:pPr>
        <w:keepNext/>
        <w:spacing w:before="0" w:after="0"/>
      </w:pPr>
      <w:r>
        <w:rPr>
          <w:b w:val="0"/>
          <w:sz w:val="22"/>
        </w:rPr>
        <w:t>Vilken ideologi betonade individens frihet och fri konkurrens?</w:t>
      </w:r>
    </w:p>
    <w:p>
      <w:pPr>
        <w:keepNext/>
        <w:spacing w:before="0" w:after="0"/>
      </w:pPr>
      <w:r>
        <w:rPr>
          <w:b w:val="0"/>
          <w:sz w:val="22"/>
        </w:rPr>
        <w:t>A. Konservatismen.</w:t>
      </w:r>
    </w:p>
    <w:p>
      <w:pPr>
        <w:keepNext/>
        <w:spacing w:before="0" w:after="0"/>
      </w:pPr>
      <w:r>
        <w:rPr>
          <w:b w:val="0"/>
          <w:sz w:val="22"/>
        </w:rPr>
        <w:t>B. Socialismen.</w:t>
      </w:r>
    </w:p>
    <w:p>
      <w:pPr>
        <w:keepNext/>
        <w:spacing w:before="0" w:after="0"/>
      </w:pPr>
      <w:r>
        <w:rPr>
          <w:b w:val="0"/>
          <w:sz w:val="22"/>
        </w:rPr>
        <w:t>C. Liberalismen.</w:t>
      </w:r>
    </w:p>
    <w:p>
      <w:pPr>
        <w:keepNext w:val="0"/>
        <w:spacing w:before="80" w:after="0"/>
      </w:pPr>
      <w:r>
        <w:rPr>
          <w:b/>
          <w:sz w:val="22"/>
        </w:rPr>
        <w:t>Svar 11:</w:t>
      </w:r>
    </w:p>
    <w:p>
      <w:pPr>
        <w:keepNext/>
        <w:spacing w:before="200" w:after="0"/>
      </w:pPr>
      <w:r>
        <w:rPr>
          <w:b/>
          <w:color w:val="555555"/>
          <w:sz w:val="20"/>
        </w:rPr>
        <w:t>Fråga 12 – Flerval (1 p)</w:t>
      </w:r>
    </w:p>
    <w:p>
      <w:pPr>
        <w:keepNext/>
        <w:spacing w:before="0" w:after="0"/>
      </w:pPr>
      <w:r>
        <w:rPr>
          <w:b w:val="0"/>
          <w:sz w:val="22"/>
        </w:rPr>
        <w:t>Vad menade Marx med den materialistiska historieuppfattningen?</w:t>
      </w:r>
    </w:p>
    <w:p>
      <w:pPr>
        <w:keepNext/>
        <w:spacing w:before="0" w:after="0"/>
      </w:pPr>
      <w:r>
        <w:rPr>
          <w:b w:val="0"/>
          <w:sz w:val="22"/>
        </w:rPr>
        <w:t>A. Att de ekonomiska förhållandena styr hur samhället utvecklas.</w:t>
      </w:r>
    </w:p>
    <w:p>
      <w:pPr>
        <w:keepNext/>
        <w:spacing w:before="0" w:after="0"/>
      </w:pPr>
      <w:r>
        <w:rPr>
          <w:b w:val="0"/>
          <w:sz w:val="22"/>
        </w:rPr>
        <w:t>B. Att stora ledare och deras idéer driver historien framåt.</w:t>
      </w:r>
    </w:p>
    <w:p>
      <w:pPr>
        <w:keepNext/>
        <w:spacing w:before="0" w:after="0"/>
      </w:pPr>
      <w:r>
        <w:rPr>
          <w:b w:val="0"/>
          <w:sz w:val="22"/>
        </w:rPr>
        <w:t>C. Att religionen avgör hur ett samhälle är ordnat.</w:t>
      </w:r>
    </w:p>
    <w:p>
      <w:pPr>
        <w:keepNext w:val="0"/>
        <w:spacing w:before="80" w:after="0"/>
      </w:pPr>
      <w:r>
        <w:rPr>
          <w:b/>
          <w:sz w:val="22"/>
        </w:rPr>
        <w:t>Svar 12:</w:t>
      </w:r>
    </w:p>
    <w:p>
      <w:pPr>
        <w:keepNext/>
        <w:spacing w:before="200" w:after="0"/>
      </w:pPr>
      <w:r>
        <w:rPr>
          <w:b/>
          <w:color w:val="555555"/>
          <w:sz w:val="20"/>
        </w:rPr>
        <w:t>Fråga 13 – Flerval (1 p)</w:t>
      </w:r>
    </w:p>
    <w:p>
      <w:pPr>
        <w:keepNext/>
        <w:spacing w:before="0" w:after="0"/>
      </w:pPr>
      <w:r>
        <w:rPr>
          <w:b w:val="0"/>
          <w:sz w:val="22"/>
        </w:rPr>
        <w:t>Vem ledde Tysklands enande?</w:t>
      </w:r>
    </w:p>
    <w:p>
      <w:pPr>
        <w:keepNext/>
        <w:spacing w:before="0" w:after="0"/>
      </w:pPr>
      <w:r>
        <w:rPr>
          <w:b w:val="0"/>
          <w:sz w:val="22"/>
        </w:rPr>
        <w:t>A. Giuseppe Mazzini.</w:t>
      </w:r>
    </w:p>
    <w:p>
      <w:pPr>
        <w:keepNext/>
        <w:spacing w:before="0" w:after="0"/>
      </w:pPr>
      <w:r>
        <w:rPr>
          <w:b w:val="0"/>
          <w:sz w:val="22"/>
        </w:rPr>
        <w:t>B. Viktor Emanuel II.</w:t>
      </w:r>
    </w:p>
    <w:p>
      <w:pPr>
        <w:keepNext/>
        <w:spacing w:before="0" w:after="0"/>
      </w:pPr>
      <w:r>
        <w:rPr>
          <w:b w:val="0"/>
          <w:sz w:val="22"/>
        </w:rPr>
        <w:t>C. Otto von Bismarck.</w:t>
      </w:r>
    </w:p>
    <w:p>
      <w:pPr>
        <w:keepNext w:val="0"/>
        <w:spacing w:before="80" w:after="0"/>
      </w:pPr>
      <w:r>
        <w:rPr>
          <w:b/>
          <w:sz w:val="22"/>
        </w:rPr>
        <w:t>Svar 13:</w:t>
      </w:r>
    </w:p>
    <w:p>
      <w:pPr>
        <w:keepNext/>
        <w:spacing w:before="200" w:after="0"/>
      </w:pPr>
      <w:r>
        <w:rPr>
          <w:b/>
          <w:color w:val="555555"/>
          <w:sz w:val="20"/>
        </w:rPr>
        <w:t>Fråga 14 – Flerval (1 p)</w:t>
      </w:r>
    </w:p>
    <w:p>
      <w:pPr>
        <w:keepNext/>
        <w:spacing w:before="0" w:after="0"/>
      </w:pPr>
      <w:r>
        <w:rPr>
          <w:b w:val="0"/>
          <w:sz w:val="22"/>
        </w:rPr>
        <w:t>Varför blev Balkan ”Europas oroliga hörn” före 1914?</w:t>
      </w:r>
    </w:p>
    <w:p>
      <w:pPr>
        <w:keepNext/>
        <w:spacing w:before="0" w:after="0"/>
      </w:pPr>
      <w:r>
        <w:rPr>
          <w:b w:val="0"/>
          <w:sz w:val="22"/>
        </w:rPr>
        <w:t>A. Ryssland och Österrike-Ungern hade gått samman mot Serbien.</w:t>
      </w:r>
    </w:p>
    <w:p>
      <w:pPr>
        <w:keepNext/>
        <w:spacing w:before="0" w:after="0"/>
      </w:pPr>
      <w:r>
        <w:rPr>
          <w:b w:val="0"/>
          <w:sz w:val="22"/>
        </w:rPr>
        <w:t>B. Nationalistiska rörelser växte och stormakterna kämpade om områdena.</w:t>
      </w:r>
    </w:p>
    <w:p>
      <w:pPr>
        <w:keepNext/>
        <w:spacing w:before="0" w:after="0"/>
      </w:pPr>
      <w:r>
        <w:rPr>
          <w:b w:val="0"/>
          <w:sz w:val="22"/>
        </w:rPr>
        <w:t>C. Det osmanska riket erövrade nya områden på Balkan.</w:t>
      </w:r>
    </w:p>
    <w:p>
      <w:pPr>
        <w:keepNext w:val="0"/>
        <w:spacing w:before="80" w:after="0"/>
      </w:pPr>
      <w:r>
        <w:rPr>
          <w:b/>
          <w:sz w:val="22"/>
        </w:rPr>
        <w:t>Svar 14:</w:t>
      </w:r>
    </w:p>
    <w:p>
      <w:pPr>
        <w:keepNext/>
        <w:spacing w:before="200" w:after="0"/>
      </w:pPr>
      <w:r>
        <w:rPr>
          <w:b/>
          <w:color w:val="555555"/>
          <w:sz w:val="20"/>
        </w:rPr>
        <w:t>Fråga 15 – Flerval (1 p)</w:t>
      </w:r>
    </w:p>
    <w:p>
      <w:pPr>
        <w:keepNext/>
        <w:spacing w:before="0" w:after="0"/>
      </w:pPr>
      <w:r>
        <w:rPr>
          <w:b w:val="0"/>
          <w:sz w:val="22"/>
        </w:rPr>
        <w:t>Varför ökade krigsrisken i Europa under den väpnade freden 1871–1914?</w:t>
      </w:r>
    </w:p>
    <w:p>
      <w:pPr>
        <w:keepNext/>
        <w:spacing w:before="0" w:after="0"/>
      </w:pPr>
      <w:r>
        <w:rPr>
          <w:b w:val="0"/>
          <w:sz w:val="22"/>
        </w:rPr>
        <w:t>A. Kapprustning, allianser och kampen om kolonier.</w:t>
      </w:r>
    </w:p>
    <w:p>
      <w:pPr>
        <w:keepNext/>
        <w:spacing w:before="0" w:after="0"/>
      </w:pPr>
      <w:r>
        <w:rPr>
          <w:b w:val="0"/>
          <w:sz w:val="22"/>
        </w:rPr>
        <w:t>B. Frankrike blev den starkaste staten efter Wienkongressen.</w:t>
      </w:r>
    </w:p>
    <w:p>
      <w:pPr>
        <w:keepNext/>
        <w:spacing w:before="0" w:after="0"/>
      </w:pPr>
      <w:r>
        <w:rPr>
          <w:b w:val="0"/>
          <w:sz w:val="22"/>
        </w:rPr>
        <w:t>C. Det osmanska riket erövrade stora delar av Balkan.</w:t>
      </w:r>
    </w:p>
    <w:p>
      <w:pPr>
        <w:keepNext w:val="0"/>
        <w:spacing w:before="80" w:after="0"/>
      </w:pPr>
      <w:r>
        <w:rPr>
          <w:b/>
          <w:sz w:val="22"/>
        </w:rPr>
        <w:t>Svar 15:</w:t>
      </w:r>
    </w:p>
    <w:p>
      <w:pPr>
        <w:keepNext/>
        <w:spacing w:before="320" w:after="40"/>
      </w:pPr>
      <w:r>
        <w:rPr>
          <w:b/>
          <w:sz w:val="24"/>
        </w:rPr>
        <w:t>Del 2 – obligatorisk</w:t>
      </w:r>
    </w:p>
    <w:p>
      <w:pPr>
        <w:keepNext/>
        <w:spacing w:before="200" w:after="0"/>
      </w:pPr>
      <w:r>
        <w:rPr>
          <w:b/>
          <w:color w:val="555555"/>
          <w:sz w:val="20"/>
        </w:rPr>
        <w:t>Fråga 16 – Kort svar (2 p)</w:t>
      </w:r>
    </w:p>
    <w:p>
      <w:pPr>
        <w:keepNext/>
        <w:spacing w:before="0" w:after="0"/>
      </w:pPr>
      <w:r>
        <w:rPr>
          <w:b w:val="0"/>
          <w:sz w:val="22"/>
        </w:rPr>
        <w:t>Förklara kortfattat med egna ord: L’ancien régime</w:t>
      </w:r>
    </w:p>
    <w:p>
      <w:pPr>
        <w:keepNext w:val="0"/>
        <w:spacing w:before="80" w:after="0"/>
      </w:pPr>
      <w:r>
        <w:rPr>
          <w:b/>
          <w:sz w:val="22"/>
        </w:rPr>
        <w:t>Svar 16:</w:t>
      </w:r>
    </w:p>
    <w:p>
      <w:pPr>
        <w:keepNext/>
        <w:spacing w:before="200" w:after="0"/>
      </w:pPr>
      <w:r>
        <w:rPr>
          <w:b/>
          <w:color w:val="555555"/>
          <w:sz w:val="20"/>
        </w:rPr>
        <w:t>Fråga 17 – Kort svar (2 p)</w:t>
      </w:r>
    </w:p>
    <w:p>
      <w:pPr>
        <w:keepNext/>
        <w:spacing w:before="0" w:after="0"/>
      </w:pPr>
      <w:r>
        <w:rPr>
          <w:b w:val="0"/>
          <w:sz w:val="22"/>
        </w:rPr>
        <w:t>Förklara kortfattat med egna ord: Maktbalanstanken</w:t>
      </w:r>
    </w:p>
    <w:p>
      <w:pPr>
        <w:keepNext w:val="0"/>
        <w:spacing w:before="80" w:after="0"/>
      </w:pPr>
      <w:r>
        <w:rPr>
          <w:b/>
          <w:sz w:val="22"/>
        </w:rPr>
        <w:t>Svar 17:</w:t>
      </w:r>
    </w:p>
    <w:p>
      <w:pPr>
        <w:keepNext/>
        <w:spacing w:before="200" w:after="0"/>
      </w:pPr>
      <w:r>
        <w:rPr>
          <w:b/>
          <w:color w:val="555555"/>
          <w:sz w:val="20"/>
        </w:rPr>
        <w:t>Fråga 18 – Kort svar (2 p)</w:t>
      </w:r>
    </w:p>
    <w:p>
      <w:pPr>
        <w:keepNext/>
        <w:spacing w:before="0" w:after="0"/>
      </w:pPr>
      <w:r>
        <w:rPr>
          <w:b w:val="0"/>
          <w:sz w:val="22"/>
        </w:rPr>
        <w:t>Förklara kortfattat med egna ord: Konservatism</w:t>
      </w:r>
    </w:p>
    <w:p>
      <w:pPr>
        <w:keepNext w:val="0"/>
        <w:spacing w:before="80" w:after="0"/>
      </w:pPr>
      <w:r>
        <w:rPr>
          <w:b/>
          <w:sz w:val="22"/>
        </w:rPr>
        <w:t>Svar 18:</w:t>
      </w:r>
    </w:p>
    <w:p>
      <w:pPr>
        <w:keepNext/>
        <w:spacing w:before="200" w:after="0"/>
      </w:pPr>
      <w:r>
        <w:rPr>
          <w:b/>
          <w:color w:val="555555"/>
          <w:sz w:val="20"/>
        </w:rPr>
        <w:t>Fråga 19 – Kort svar (2 p)</w:t>
      </w:r>
    </w:p>
    <w:p>
      <w:pPr>
        <w:keepNext/>
        <w:spacing w:before="0" w:after="0"/>
      </w:pPr>
      <w:r>
        <w:rPr>
          <w:b w:val="0"/>
          <w:sz w:val="22"/>
        </w:rPr>
        <w:t>Förklara kortfattat med egna ord: Nationalism</w:t>
      </w:r>
    </w:p>
    <w:p>
      <w:pPr>
        <w:keepNext w:val="0"/>
        <w:spacing w:before="80" w:after="0"/>
      </w:pPr>
      <w:r>
        <w:rPr>
          <w:b/>
          <w:sz w:val="22"/>
        </w:rPr>
        <w:t>Svar 19:</w:t>
      </w:r>
    </w:p>
    <w:p>
      <w:pPr>
        <w:keepNext/>
        <w:spacing w:before="200" w:after="0"/>
      </w:pPr>
      <w:r>
        <w:rPr>
          <w:b/>
          <w:color w:val="555555"/>
          <w:sz w:val="20"/>
        </w:rPr>
        <w:t>Fråga 20 – Kort svar (2 p)</w:t>
      </w:r>
    </w:p>
    <w:p>
      <w:pPr>
        <w:keepNext/>
        <w:spacing w:before="0" w:after="0"/>
      </w:pPr>
      <w:r>
        <w:rPr>
          <w:b w:val="0"/>
          <w:sz w:val="22"/>
        </w:rPr>
        <w:t>Förklara kortfattat med egna ord: Klasskamp</w:t>
      </w:r>
    </w:p>
    <w:p>
      <w:pPr>
        <w:keepNext w:val="0"/>
        <w:spacing w:before="80" w:after="0"/>
      </w:pPr>
      <w:r>
        <w:rPr>
          <w:b/>
          <w:sz w:val="22"/>
        </w:rPr>
        <w:t>Svar 20:</w:t>
      </w:r>
    </w:p>
    <w:p>
      <w:pPr>
        <w:keepNext/>
        <w:spacing w:before="320" w:after="40"/>
      </w:pPr>
      <w:r>
        <w:rPr>
          <w:b/>
          <w:sz w:val="24"/>
        </w:rPr>
        <w:t>Del 3 – obligatorisk</w:t>
      </w:r>
    </w:p>
    <w:p>
      <w:pPr>
        <w:keepNext/>
        <w:spacing w:before="200" w:after="0"/>
      </w:pPr>
      <w:r>
        <w:rPr>
          <w:b/>
          <w:color w:val="555555"/>
          <w:sz w:val="20"/>
        </w:rPr>
        <w:t>Fråga 21 – Svar med några meningar (4 p)</w:t>
      </w:r>
    </w:p>
    <w:p>
      <w:pPr>
        <w:keepNext/>
        <w:spacing w:before="0" w:after="0"/>
      </w:pPr>
      <w:r>
        <w:rPr>
          <w:b w:val="0"/>
          <w:sz w:val="22"/>
        </w:rPr>
        <w:t>Under 1800-talet växte nya ideologier fram. Välj liberalismen, konservatismen eller socialismen. Förklara varför ideologin växte fram och vad den ville förändra eller bevara. Ge också ett exempel på hur ideologin syns i samhället i dag. Använd begreppen orsak och konsekvens.</w:t>
      </w:r>
    </w:p>
    <w:p>
      <w:pPr>
        <w:keepNext w:val="0"/>
        <w:spacing w:before="80" w:after="0"/>
      </w:pPr>
      <w:r>
        <w:rPr>
          <w:b/>
          <w:sz w:val="22"/>
        </w:rPr>
        <w:t>Svar 21:</w:t>
      </w:r>
    </w:p>
    <w:p>
      <w:pPr>
        <w:keepNext/>
        <w:spacing w:before="320" w:after="40"/>
      </w:pPr>
      <w:r>
        <w:rPr>
          <w:b/>
          <w:sz w:val="24"/>
        </w:rPr>
        <w:t>Del 4 – frivillig</w:t>
      </w:r>
    </w:p>
    <w:p>
      <w:pPr>
        <w:keepNext/>
        <w:spacing w:before="200" w:after="0"/>
      </w:pPr>
      <w:r>
        <w:rPr>
          <w:b/>
          <w:color w:val="555555"/>
          <w:sz w:val="20"/>
        </w:rPr>
        <w:t>Fråga 22 – Svar med några meningar (4 p)</w:t>
      </w:r>
    </w:p>
    <w:p>
      <w:pPr>
        <w:keepNext/>
        <w:spacing w:before="0" w:after="0"/>
      </w:pPr>
      <w:r>
        <w:rPr>
          <w:b w:val="0"/>
          <w:sz w:val="22"/>
        </w:rPr>
        <w:t>I Paris finns gator och platser som är uppkallade efter Napoleon och hans segrar, till exempel Rue Austerlitz och Avenue de Wagram. Varför tror du att man har valt att minnas Napoleon på det sättet? Ge också ett exempel på hur historia används på ett liknande sätt i dag.</w:t>
      </w:r>
    </w:p>
    <w:p>
      <w:pPr>
        <w:keepNext w:val="0"/>
        <w:spacing w:before="80" w:after="0"/>
      </w:pPr>
      <w:r>
        <w:rPr>
          <w:b/>
          <w:sz w:val="22"/>
        </w:rPr>
        <w:t>Svar 22:</w:t>
      </w:r>
    </w:p>
    <w:p>
      <w:pPr>
        <w:keepNext/>
        <w:spacing w:before="320" w:after="40"/>
      </w:pPr>
      <w:r>
        <w:rPr>
          <w:b/>
          <w:sz w:val="24"/>
        </w:rPr>
        <w:t>Del 5 – frivillig</w:t>
      </w:r>
    </w:p>
    <w:p>
      <w:pPr>
        <w:keepNext/>
        <w:spacing w:before="200" w:after="0"/>
      </w:pPr>
      <w:r>
        <w:rPr>
          <w:b/>
          <w:color w:val="555555"/>
          <w:sz w:val="20"/>
        </w:rPr>
        <w:t>Fråga 23 – Längre svar (6 p)</w:t>
      </w:r>
    </w:p>
    <w:p>
      <w:pPr>
        <w:keepNext/>
        <w:spacing w:before="0" w:after="0"/>
      </w:pPr>
      <w:r>
        <w:rPr>
          <w:b w:val="0"/>
          <w:sz w:val="22"/>
        </w:rPr>
        <w:t>Den franska revolutionen brukar ses som början på det långa 1800-talet. Vilka var orsakerna till revolutionen, och vilka konsekvenser fick den för Frankrike och Europa på kort och på lång sikt? Använd begreppen orsak och konsekvens samt kontinuitet och förändring i ditt svar.</w:t>
      </w:r>
    </w:p>
    <w:p>
      <w:pPr>
        <w:keepNext w:val="0"/>
        <w:spacing w:before="80" w:after="0"/>
      </w:pPr>
      <w:r>
        <w:rPr>
          <w:b/>
          <w:sz w:val="22"/>
        </w:rPr>
        <w:t>Svar 23:</w:t>
      </w:r>
    </w:p>
    <w:p>
      <w:pPr>
        <w:keepNext/>
        <w:spacing w:before="320" w:after="40"/>
      </w:pPr>
      <w:r>
        <w:rPr>
          <w:b/>
          <w:sz w:val="24"/>
        </w:rPr>
        <w:t>Del 6 – frivillig</w:t>
      </w:r>
    </w:p>
    <w:p>
      <w:pPr>
        <w:keepNext/>
        <w:spacing w:before="200" w:after="0"/>
      </w:pPr>
      <w:r>
        <w:rPr>
          <w:b/>
          <w:color w:val="555555"/>
          <w:sz w:val="20"/>
        </w:rPr>
        <w:t>Fråga 24 – Längre svar (6 p)</w:t>
      </w:r>
    </w:p>
    <w:p>
      <w:pPr>
        <w:keepNext/>
        <w:spacing w:before="0" w:after="0"/>
      </w:pPr>
      <w:r>
        <w:rPr>
          <w:b w:val="0"/>
          <w:sz w:val="22"/>
        </w:rPr>
        <w:t>Historiker förklarar Tysklands enande på olika sätt. Vissa menar att enandet inte hade skett utan Otto von Bismarck (aktörsperspektiv). Andra menar att det berodde på omständigheterna i tiden, till exempel Preussens styrka och nationalismen (strukturperspektiv). Redogör för hur Tyskland enades. Jämför sedan de två förklaringarna och motivera vilken du tycker är mest övertygande. Avsluta med att resonera om vilka konsekvenser enandet fick för Europa. Använd begreppen orsak, konsekvens, aktör och struktur i ditt svar.</w:t>
      </w:r>
    </w:p>
    <w:p>
      <w:pPr>
        <w:keepNext w:val="0"/>
        <w:spacing w:before="80" w:after="0"/>
      </w:pPr>
      <w:r>
        <w:rPr>
          <w:b/>
          <w:sz w:val="22"/>
        </w:rPr>
        <w:t>Svar 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